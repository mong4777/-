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ind w:left="0"/>
        <w:jc w:val="center"/>
      </w:pPr>
      <w:r>
        <w:rPr>
          <w:b/>
          <w:sz w:val="32"/>
        </w:rPr>
        <w:t>신한국협회본부 &lt;미래인재국&gt; 주간업무보고</w:t>
      </w:r>
    </w:p>
    <w:p>
      <w:pPr>
        <w:spacing w:after="160" w:before="0"/>
        <w:ind w:left="0"/>
        <w:jc w:val="center"/>
      </w:pPr>
      <w:r>
        <w:rPr>
          <w:b w:val="0"/>
        </w:rPr>
        <w:t>보고 기간: 2026.10.26(월) ~ 11.1(일)   |   제출: 2026.11.3(화)   |   콘텐츠개발팀</w:t>
      </w:r>
    </w:p>
    <w:p>
      <w:pPr>
        <w:spacing w:after="80" w:before="0"/>
        <w:ind w:left="0"/>
      </w:pPr>
      <w:r>
        <w:rPr>
          <w:b/>
          <w:sz w:val="26"/>
        </w:rPr>
        <w:t>Ⅰ. 주요 활동보고</w:t>
      </w:r>
    </w:p>
    <w:p>
      <w:pPr>
        <w:spacing w:after="40" w:before="0"/>
        <w:ind w:left="113"/>
      </w:pPr>
      <w:r>
        <w:rPr>
          <w:b/>
        </w:rPr>
        <w:t>1. 콘텐츠 개발팀 회의</w:t>
      </w:r>
    </w:p>
    <w:p>
      <w:pPr>
        <w:spacing w:after="40" w:before="0"/>
        <w:ind w:left="340"/>
      </w:pPr>
      <w:r>
        <w:t xml:space="preserve">1) 일시: </w:t>
      </w:r>
      <w:r>
        <w:t>2026년 10월 27일(화) 15:15 / 10월 30일(금)</w:t>
      </w:r>
    </w:p>
    <w:p>
      <w:pPr>
        <w:spacing w:after="40" w:before="0"/>
        <w:ind w:left="340"/>
      </w:pPr>
      <w:r>
        <w:t xml:space="preserve">2) 장소: </w:t>
      </w:r>
      <w:r>
        <w:rPr>
          <w:highlight w:val="yellow"/>
        </w:rPr>
        <w:t>본부 사무실</w:t>
      </w:r>
    </w:p>
    <w:p>
      <w:pPr>
        <w:spacing w:after="40" w:before="0"/>
        <w:ind w:left="340"/>
      </w:pPr>
      <w:r>
        <w:t xml:space="preserve">3) 인원: </w:t>
      </w:r>
      <w:r>
        <w:t>관예경, 조하나, 장우진, 임종호 (10/30 양권일 국장님 참석)</w:t>
      </w:r>
    </w:p>
    <w:p>
      <w:pPr>
        <w:spacing w:after="40" w:before="0"/>
        <w:ind w:left="340"/>
      </w:pPr>
      <w:r>
        <w:t xml:space="preserve">4) 내용: </w:t>
      </w:r>
      <w:r/>
    </w:p>
    <w:p>
      <w:pPr>
        <w:spacing w:after="40" w:before="0"/>
        <w:ind w:left="680" w:hanging="227"/>
      </w:pPr>
      <w:r>
        <w:t>- 10/27: 업무분장(1차 편집본 전원 확인, 2차 편집본 팀장·소통 담당자 확인 / 효동 편집자 소통·배포 조하나·장우진, 성화 임종호)</w:t>
      </w:r>
    </w:p>
    <w:p>
      <w:pPr>
        <w:spacing w:after="40" w:before="0"/>
        <w:ind w:left="680" w:hanging="227"/>
      </w:pPr>
      <w:r>
        <w:t>- 10/27: 11월 2주차 진행상황, 방중수련 일정(전체 자료 제작 완료 목표 11/22, 최종 배포 목표 11/30), 온라인교육 일정(1차시 11/17 예정), 한민족 선민동요 진행상황(노래 4곡 완성·가사 2곡 완료·4곡 필요) 점검</w:t>
      </w:r>
    </w:p>
    <w:p>
      <w:pPr>
        <w:spacing w:after="40" w:before="0"/>
        <w:ind w:left="680" w:hanging="227"/>
      </w:pPr>
      <w:r>
        <w:t>- 10/30: 방중수련 시나리오 방향 논의(중·고등부 기획운영팀 피드백 후 수정, 초등부 "하늘부모님의 꿈-참부모님의 꿈-나의 꿈" 관점), 필리핀 건 협회 요청 논의</w:t>
      </w:r>
    </w:p>
    <w:p>
      <w:pPr>
        <w:spacing w:after="80" w:before="0"/>
        <w:ind w:left="0"/>
      </w:pPr>
    </w:p>
    <w:p>
      <w:pPr>
        <w:spacing w:after="40" w:before="0"/>
        <w:ind w:left="113"/>
      </w:pPr>
      <w:r>
        <w:rPr>
          <w:b/>
        </w:rPr>
        <w:t>2. 2026년 11월 2주차 효동·성화 예배콘텐츠 제작</w:t>
      </w:r>
    </w:p>
    <w:p>
      <w:pPr>
        <w:spacing w:after="40" w:before="0"/>
        <w:ind w:left="340"/>
      </w:pPr>
      <w:r>
        <w:t xml:space="preserve">1) 일시: </w:t>
      </w:r>
      <w:r>
        <w:t>2026년 10월 26일(월) ~ 11월 1일(일)</w:t>
      </w:r>
    </w:p>
    <w:p>
      <w:pPr>
        <w:spacing w:after="40" w:before="0"/>
        <w:ind w:left="340"/>
      </w:pPr>
      <w:r>
        <w:t xml:space="preserve">2) 장소: </w:t>
      </w:r>
      <w:r>
        <w:rPr>
          <w:highlight w:val="yellow"/>
        </w:rPr>
        <w:t>본부 사무실</w:t>
      </w:r>
    </w:p>
    <w:p>
      <w:pPr>
        <w:spacing w:after="40" w:before="0"/>
        <w:ind w:left="340"/>
      </w:pPr>
      <w:r>
        <w:t xml:space="preserve">3) 인원: </w:t>
      </w:r>
      <w:r>
        <w:t>관예경, 조하나, 장우진, 임종호</w:t>
      </w:r>
    </w:p>
    <w:p>
      <w:pPr>
        <w:spacing w:after="40" w:before="0"/>
        <w:ind w:left="340"/>
      </w:pPr>
      <w:r>
        <w:t xml:space="preserve">4) 내용: </w:t>
      </w:r>
      <w:r/>
    </w:p>
    <w:p>
      <w:pPr>
        <w:spacing w:after="40" w:before="0"/>
        <w:ind w:left="680" w:hanging="227"/>
      </w:pPr>
      <w:r>
        <w:t>- 효동: 유치부 2주차 1차 편집본 확인, 유년부 스토리보드 확인, 예배자료·공과 확인 및 검토, 말씀영상 썸네일 제작(유치·유년 완료), 3주차 유치부 음성본 확인</w:t>
      </w:r>
    </w:p>
    <w:p>
      <w:pPr>
        <w:spacing w:after="40" w:before="0"/>
        <w:ind w:left="680" w:hanging="227"/>
      </w:pPr>
      <w:r>
        <w:t>- 성화: 중등부 2주차 설교 PPT 확인 및 1차 편집본 확인, 고등부 2주차 수정본 확인</w:t>
      </w:r>
    </w:p>
    <w:p>
      <w:pPr>
        <w:spacing w:after="40" w:before="0"/>
        <w:ind w:left="680" w:hanging="227"/>
      </w:pPr>
      <w:r>
        <w:t>- 2주차 개요 카드뉴스 제작, 2주차 콘텐츠 제작 진행상황 정리</w:t>
      </w:r>
    </w:p>
    <w:p>
      <w:pPr>
        <w:spacing w:after="40" w:before="0"/>
        <w:ind w:left="680" w:hanging="227"/>
      </w:pPr>
      <w:r>
        <w:t>- 1주차 유년부 4차 편집본 확인, '바로 그날' 율동영상 3차 편집본 확인 및 업로드</w:t>
      </w:r>
    </w:p>
    <w:p>
      <w:pPr>
        <w:spacing w:after="80" w:before="0"/>
        <w:ind w:left="0"/>
      </w:pPr>
    </w:p>
    <w:p>
      <w:pPr>
        <w:spacing w:after="40" w:before="0"/>
        <w:ind w:left="113"/>
      </w:pPr>
      <w:r>
        <w:rPr>
          <w:b/>
        </w:rPr>
        <w:t>3. 2027 동계 방중수련 콘텐츠 제작</w:t>
      </w:r>
    </w:p>
    <w:p>
      <w:pPr>
        <w:spacing w:after="40" w:before="0"/>
        <w:ind w:left="340"/>
      </w:pPr>
      <w:r>
        <w:t xml:space="preserve">1) 일시: </w:t>
      </w:r>
      <w:r>
        <w:t>2026년 10월 27일(화) ~ 10월 30일(금)</w:t>
      </w:r>
    </w:p>
    <w:p>
      <w:pPr>
        <w:spacing w:after="40" w:before="0"/>
        <w:ind w:left="340"/>
      </w:pPr>
      <w:r>
        <w:t xml:space="preserve">2) 장소: </w:t>
      </w:r>
      <w:r>
        <w:rPr>
          <w:highlight w:val="yellow"/>
        </w:rPr>
        <w:t>본부 사무실</w:t>
      </w:r>
    </w:p>
    <w:p>
      <w:pPr>
        <w:spacing w:after="40" w:before="0"/>
        <w:ind w:left="340"/>
      </w:pPr>
      <w:r>
        <w:t xml:space="preserve">3) 인원: </w:t>
      </w:r>
      <w:r>
        <w:t>관예경, 조하나, 장우진, 임종호</w:t>
      </w:r>
    </w:p>
    <w:p>
      <w:pPr>
        <w:spacing w:after="40" w:before="0"/>
        <w:ind w:left="340"/>
      </w:pPr>
      <w:r>
        <w:t xml:space="preserve">4) 내용: </w:t>
      </w:r>
      <w:r/>
    </w:p>
    <w:p>
      <w:pPr>
        <w:spacing w:after="40" w:before="0"/>
        <w:ind w:left="680" w:hanging="227"/>
      </w:pPr>
      <w:r>
        <w:t>- 공과·시나리오 일정 정리, 방중수련 단톡방 개설(10/29)</w:t>
      </w:r>
    </w:p>
    <w:p>
      <w:pPr>
        <w:spacing w:after="40" w:before="0"/>
        <w:ind w:left="680" w:hanging="227"/>
      </w:pPr>
      <w:r>
        <w:t>- 시나리오 작성: 효동 유치부 1차(10/28), 초등부(10/28), 성화 고등부 초안 완성(10/28), 효동 유년부 시나리오 수령(10/29)</w:t>
      </w:r>
    </w:p>
    <w:p>
      <w:pPr>
        <w:spacing w:after="40" w:before="0"/>
        <w:ind w:left="680" w:hanging="227"/>
      </w:pPr>
      <w:r>
        <w:t>- 효동·성화 주제 선정(각 1개), 시나리오 국장님 컨펌 요청(10/29), 시나리오·설교안 피드백(10/30)</w:t>
      </w:r>
    </w:p>
    <w:p>
      <w:pPr>
        <w:spacing w:after="40" w:before="0"/>
        <w:ind w:left="680" w:hanging="227"/>
      </w:pPr>
      <w:r>
        <w:t>- 성화 말씀영상 촬영용 장비 대여(10/29)</w:t>
      </w:r>
    </w:p>
    <w:p>
      <w:pPr>
        <w:spacing w:after="80" w:before="0"/>
        <w:ind w:left="0"/>
      </w:pPr>
    </w:p>
    <w:p>
      <w:pPr>
        <w:spacing w:after="40" w:before="0"/>
        <w:ind w:left="113"/>
      </w:pPr>
      <w:r>
        <w:rPr>
          <w:b/>
        </w:rPr>
        <w:t>4. 한민족 선민동요 및 효동동요 제작</w:t>
      </w:r>
    </w:p>
    <w:p>
      <w:pPr>
        <w:spacing w:after="40" w:before="0"/>
        <w:ind w:left="340"/>
      </w:pPr>
      <w:r>
        <w:t xml:space="preserve">1) 일시: </w:t>
      </w:r>
      <w:r>
        <w:t>2026년 10월 27일(화) ~ 10월 30일(금)</w:t>
      </w:r>
    </w:p>
    <w:p>
      <w:pPr>
        <w:spacing w:after="40" w:before="0"/>
        <w:ind w:left="340"/>
      </w:pPr>
      <w:r>
        <w:t xml:space="preserve">2) 장소: </w:t>
      </w:r>
      <w:r>
        <w:rPr>
          <w:highlight w:val="yellow"/>
        </w:rPr>
        <w:t>본부 사무실</w:t>
      </w:r>
    </w:p>
    <w:p>
      <w:pPr>
        <w:spacing w:after="40" w:before="0"/>
        <w:ind w:left="340"/>
      </w:pPr>
      <w:r>
        <w:t xml:space="preserve">3) 인원: </w:t>
      </w:r>
      <w:r>
        <w:t>관예경, 조하나, 장우진, 임종호</w:t>
      </w:r>
    </w:p>
    <w:p>
      <w:pPr>
        <w:spacing w:after="40" w:before="0"/>
        <w:ind w:left="340"/>
      </w:pPr>
      <w:r>
        <w:t xml:space="preserve">4) 내용: </w:t>
      </w:r>
      <w:r/>
    </w:p>
    <w:p>
      <w:pPr>
        <w:spacing w:after="40" w:before="0"/>
        <w:ind w:left="680" w:hanging="227"/>
      </w:pPr>
      <w:r>
        <w:t>- 한민족 선민동요 율동영상 편집자(가은)·동요영상 편집자(찬호) 섭외(10/27)</w:t>
      </w:r>
    </w:p>
    <w:p>
      <w:pPr>
        <w:spacing w:after="40" w:before="0"/>
        <w:ind w:left="680" w:hanging="227"/>
      </w:pPr>
      <w:r>
        <w:t>- 효동동요 가사 참고자료 정리 및 전달(10/28)</w:t>
      </w:r>
    </w:p>
    <w:p>
      <w:pPr>
        <w:spacing w:after="40" w:before="0"/>
        <w:ind w:left="680" w:hanging="227"/>
      </w:pPr>
      <w:r>
        <w:t>- 효동동요 '잠잘 때 듣기 좋은 동요 모음' 영상 제작·썸네일·유튜브 업로드(10/29)</w:t>
      </w:r>
    </w:p>
    <w:p>
      <w:pPr>
        <w:spacing w:after="40" w:before="0"/>
        <w:ind w:left="680" w:hanging="227"/>
      </w:pPr>
      <w:r>
        <w:t>- 일본동요 2곡 가사 확인·작업 및 영상 피드백(10/27)</w:t>
      </w:r>
    </w:p>
    <w:p>
      <w:pPr>
        <w:spacing w:after="80" w:before="0"/>
        <w:ind w:left="0"/>
      </w:pPr>
    </w:p>
    <w:p>
      <w:pPr>
        <w:spacing w:after="40" w:before="0"/>
        <w:ind w:left="113"/>
      </w:pPr>
      <w:r>
        <w:rPr>
          <w:b/>
        </w:rPr>
        <w:t>5. 참부모론 해설 강의안(성화학생용) PPT 제작·수정</w:t>
      </w:r>
    </w:p>
    <w:p>
      <w:pPr>
        <w:spacing w:after="40" w:before="0"/>
        <w:ind w:left="340"/>
      </w:pPr>
      <w:r>
        <w:t xml:space="preserve">1) 일시: </w:t>
      </w:r>
      <w:r>
        <w:t>2026년 10월 27일(화) ~ 10월 30일(금)</w:t>
      </w:r>
    </w:p>
    <w:p>
      <w:pPr>
        <w:spacing w:after="40" w:before="0"/>
        <w:ind w:left="340"/>
      </w:pPr>
      <w:r>
        <w:t xml:space="preserve">2) 장소: </w:t>
      </w:r>
      <w:r>
        <w:rPr>
          <w:highlight w:val="yellow"/>
        </w:rPr>
        <w:t>본부 사무실</w:t>
      </w:r>
    </w:p>
    <w:p>
      <w:pPr>
        <w:spacing w:after="40" w:before="0"/>
        <w:ind w:left="340"/>
      </w:pPr>
      <w:r>
        <w:t xml:space="preserve">3) 인원: </w:t>
      </w:r>
      <w:r>
        <w:t>관예경, 조하나, 장우진, 임종호</w:t>
      </w:r>
    </w:p>
    <w:p>
      <w:pPr>
        <w:spacing w:after="40" w:before="0"/>
        <w:ind w:left="340"/>
      </w:pPr>
      <w:r>
        <w:t xml:space="preserve">4) 내용: </w:t>
      </w:r>
      <w:r/>
    </w:p>
    <w:p>
      <w:pPr>
        <w:spacing w:after="40" w:before="0"/>
        <w:ind w:left="680" w:hanging="227"/>
      </w:pPr>
      <w:r>
        <w:t>- 8-1, 8-2, 9장 PPT 제작(10/27), 8~11강 PPT 수정(10/29)</w:t>
      </w:r>
    </w:p>
    <w:p>
      <w:pPr>
        <w:spacing w:after="40" w:before="0"/>
        <w:ind w:left="680" w:hanging="227"/>
      </w:pPr>
      <w:r>
        <w:t>- 3-1·3-2·4강 수정 진행, 10/30 완료 목표로 감수 및 수정본 업로드 진행</w:t>
      </w:r>
    </w:p>
    <w:p>
      <w:pPr>
        <w:spacing w:after="80" w:before="0"/>
        <w:ind w:left="0"/>
      </w:pPr>
    </w:p>
    <w:p>
      <w:pPr>
        <w:spacing w:after="40" w:before="0"/>
        <w:ind w:left="113"/>
      </w:pPr>
      <w:r>
        <w:rPr>
          <w:b/>
        </w:rPr>
        <w:t>6. 예배콘텐츠 현장 활용도(피드백) 조사</w:t>
      </w:r>
    </w:p>
    <w:p>
      <w:pPr>
        <w:spacing w:after="40" w:before="0"/>
        <w:ind w:left="340"/>
      </w:pPr>
      <w:r>
        <w:t xml:space="preserve">1) 일시: </w:t>
      </w:r>
      <w:r>
        <w:t>2026년 10월 27일(화) ~ 10월 30일(금)</w:t>
      </w:r>
    </w:p>
    <w:p>
      <w:pPr>
        <w:spacing w:after="40" w:before="0"/>
        <w:ind w:left="340"/>
      </w:pPr>
      <w:r>
        <w:t xml:space="preserve">2) 장소: </w:t>
      </w:r>
      <w:r>
        <w:rPr>
          <w:highlight w:val="yellow"/>
        </w:rPr>
        <w:t>본부 사무실</w:t>
      </w:r>
    </w:p>
    <w:p>
      <w:pPr>
        <w:spacing w:after="40" w:before="0"/>
        <w:ind w:left="340"/>
      </w:pPr>
      <w:r>
        <w:t xml:space="preserve">3) 인원: </w:t>
      </w:r>
      <w:r>
        <w:t>관예경, 조하나</w:t>
      </w:r>
    </w:p>
    <w:p>
      <w:pPr>
        <w:spacing w:after="40" w:before="0"/>
        <w:ind w:left="340"/>
      </w:pPr>
      <w:r>
        <w:t xml:space="preserve">4) 내용: </w:t>
      </w:r>
      <w:r/>
    </w:p>
    <w:p>
      <w:pPr>
        <w:spacing w:after="40" w:before="0"/>
        <w:ind w:left="680" w:hanging="227"/>
      </w:pPr>
      <w:r>
        <w:t>- 피드백조사 통계시트 제작(10/27), 전체 단톡방 재안내(10/27)</w:t>
      </w:r>
    </w:p>
    <w:p>
      <w:pPr>
        <w:spacing w:after="40" w:before="0"/>
        <w:ind w:left="680" w:hanging="227"/>
      </w:pPr>
      <w:r>
        <w:t>- 피드백 시트 제작(10/29), 통계 수정(10/30)</w:t>
      </w:r>
    </w:p>
    <w:p>
      <w:pPr>
        <w:spacing w:after="80" w:before="0"/>
        <w:ind w:left="0"/>
      </w:pPr>
    </w:p>
    <w:p>
      <w:pPr>
        <w:spacing w:after="40" w:before="0"/>
        <w:ind w:left="113"/>
      </w:pPr>
      <w:r>
        <w:rPr>
          <w:b/>
        </w:rPr>
        <w:t>7. 필리핀 어학연수 / 매칭앱</w:t>
      </w:r>
    </w:p>
    <w:p>
      <w:pPr>
        <w:spacing w:after="40" w:before="0"/>
        <w:ind w:left="340"/>
      </w:pPr>
      <w:r>
        <w:t xml:space="preserve">1) 일시: </w:t>
      </w:r>
      <w:r>
        <w:t>2026년 10월 27일(화) 10:30 / 10월 28일(수) 16:00 / 10월 30일(금)</w:t>
      </w:r>
    </w:p>
    <w:p>
      <w:pPr>
        <w:spacing w:after="40" w:before="0"/>
        <w:ind w:left="340"/>
      </w:pPr>
      <w:r>
        <w:t xml:space="preserve">2) 장소: </w:t>
      </w:r>
      <w:r>
        <w:rPr>
          <w:highlight w:val="yellow"/>
        </w:rPr>
        <w:t>본부 사무실</w:t>
      </w:r>
    </w:p>
    <w:p>
      <w:pPr>
        <w:spacing w:after="40" w:before="0"/>
        <w:ind w:left="340"/>
      </w:pPr>
      <w:r>
        <w:t xml:space="preserve">3) 인원: </w:t>
      </w:r>
      <w:r>
        <w:t>관예경</w:t>
      </w:r>
    </w:p>
    <w:p>
      <w:pPr>
        <w:spacing w:after="40" w:before="0"/>
        <w:ind w:left="340"/>
      </w:pPr>
      <w:r>
        <w:t xml:space="preserve">4) 내용: </w:t>
      </w:r>
      <w:r/>
    </w:p>
    <w:p>
      <w:pPr>
        <w:spacing w:after="40" w:before="0"/>
        <w:ind w:left="680" w:hanging="227"/>
      </w:pPr>
      <w:r>
        <w:t>- 매칭앱 회의(10/27 10:30)</w:t>
      </w:r>
    </w:p>
    <w:p>
      <w:pPr>
        <w:spacing w:after="40" w:before="0"/>
        <w:ind w:left="680" w:hanging="227"/>
      </w:pPr>
      <w:r>
        <w:t>- 필리핀 회의(10/28 16:00), 수요조사 확인, 신아시아태평양대륙 협회 공문 요청(10/30)</w:t>
      </w:r>
    </w:p>
    <w:p>
      <w:pPr>
        <w:spacing w:after="80" w:before="0"/>
        <w:ind w:left="0"/>
      </w:pPr>
    </w:p>
    <w:p>
      <w:pPr>
        <w:spacing w:after="40" w:before="0"/>
        <w:ind w:left="113"/>
      </w:pPr>
      <w:r>
        <w:rPr>
          <w:b/>
        </w:rPr>
        <w:t>8. 결산 및 기타 행정</w:t>
      </w:r>
    </w:p>
    <w:p>
      <w:pPr>
        <w:spacing w:after="40" w:before="0"/>
        <w:ind w:left="340"/>
      </w:pPr>
      <w:r>
        <w:t xml:space="preserve">1) 일시: </w:t>
      </w:r>
      <w:r>
        <w:t>2026년 10월 26일(월) ~ 10월 30일(금)</w:t>
      </w:r>
    </w:p>
    <w:p>
      <w:pPr>
        <w:spacing w:after="40" w:before="0"/>
        <w:ind w:left="340"/>
      </w:pPr>
      <w:r>
        <w:t xml:space="preserve">2) 장소: </w:t>
      </w:r>
      <w:r>
        <w:rPr>
          <w:highlight w:val="yellow"/>
        </w:rPr>
        <w:t>본부 사무실</w:t>
      </w:r>
    </w:p>
    <w:p>
      <w:pPr>
        <w:spacing w:after="40" w:before="0"/>
        <w:ind w:left="340"/>
      </w:pPr>
      <w:r>
        <w:t xml:space="preserve">3) 인원: </w:t>
      </w:r>
      <w:r>
        <w:t>관예경, 조하나, 임종호</w:t>
      </w:r>
    </w:p>
    <w:p>
      <w:pPr>
        <w:spacing w:after="40" w:before="0"/>
        <w:ind w:left="340"/>
      </w:pPr>
      <w:r>
        <w:t xml:space="preserve">4) 내용: </w:t>
      </w:r>
      <w:r/>
    </w:p>
    <w:p>
      <w:pPr>
        <w:spacing w:after="40" w:before="0"/>
        <w:ind w:left="680" w:hanging="227"/>
      </w:pPr>
      <w:r>
        <w:t>- 10월 결산 자료 총무국 제출(10/27), 11월 말씀스터디 예산 품의 3회분(10/29), 10월 행사카드 반납(10/29), 11월 결산 공용 AI 구독료 확인(10/30)</w:t>
      </w:r>
    </w:p>
    <w:p>
      <w:pPr>
        <w:spacing w:after="40" w:before="0"/>
        <w:ind w:left="680" w:hanging="227"/>
      </w:pPr>
      <w:r>
        <w:t>- 블레싱 패밀리 원데이 결과보고서 확인(10/29), 만남의 장 진행 PPT 확인 및 사회자 시나리오 작성(10/26), 편집자 실제 작업기간 정리자료 보고(10/27)</w:t>
      </w:r>
    </w:p>
    <w:p>
      <w:pPr>
        <w:spacing w:after="40" w:before="0"/>
        <w:ind w:left="680" w:hanging="227"/>
      </w:pPr>
      <w:r>
        <w:t>- 확대회의 참석(10/28), AI 고급반 교육(10/28 14~18시), 법정의무교육 수강</w:t>
      </w:r>
    </w:p>
    <w:p>
      <w:pPr>
        <w:spacing w:after="80" w:before="0"/>
        <w:ind w:left="0"/>
      </w:pPr>
    </w:p>
    <w:p>
      <w:pPr>
        <w:spacing w:after="40" w:before="0"/>
        <w:ind w:left="113"/>
      </w:pPr>
      <w:r>
        <w:rPr>
          <w:b/>
        </w:rPr>
        <w:t>9. 2026년 11월 2주차 효동·성화 예배콘텐츠 보급 예정 (11/8)</w:t>
      </w:r>
    </w:p>
    <w:p>
      <w:pPr>
        <w:spacing w:after="40" w:before="0"/>
        <w:ind w:left="340"/>
      </w:pPr>
      <w:r>
        <w:t xml:space="preserve">1) 일시: </w:t>
      </w:r>
      <w:r>
        <w:t>2026년 11월 8일(일)</w:t>
      </w:r>
    </w:p>
    <w:p>
      <w:pPr>
        <w:spacing w:after="40" w:before="0"/>
        <w:ind w:left="340"/>
      </w:pPr>
      <w:r>
        <w:t xml:space="preserve">2) 장소: </w:t>
      </w:r>
      <w:r>
        <w:t>유튜브·예배콘텐츠 안내방(온라인)</w:t>
      </w:r>
    </w:p>
    <w:p>
      <w:pPr>
        <w:spacing w:after="40" w:before="0"/>
        <w:ind w:left="340"/>
      </w:pPr>
      <w:r>
        <w:t xml:space="preserve">3) 효동 예배콘텐츠 </w:t>
      </w:r>
      <w:r/>
    </w:p>
    <w:p>
      <w:pPr>
        <w:spacing w:after="40" w:before="0"/>
        <w:ind w:left="680"/>
      </w:pPr>
      <w:r>
        <w:rPr>
          <w:b w:val="0"/>
        </w:rPr>
        <w:t>주제: [기본신앙+품성] ________  (11월 주제찬양: 참자녀의 날(인과관계))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249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</w:rPr>
              <w:t>유치부</w:t>
            </w:r>
          </w:p>
        </w:tc>
        <w:tc>
          <w:tcPr>
            <w:tcW w:type="dxa" w:w="249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</w:rPr>
              <w:t>유년부</w:t>
            </w:r>
          </w:p>
        </w:tc>
        <w:tc>
          <w:tcPr>
            <w:tcW w:type="dxa" w:w="249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</w:rPr>
              <w:t>초등부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</w:rPr>
              <w:t>말씀영상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</w:rPr>
              <w:t>효정공과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</w:rPr>
              <w:t>주제찬양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</w:rPr>
              <w:t>도입자료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</w:rPr>
              <w:t>마무리자료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</w:tr>
    </w:tbl>
    <w:p>
      <w:pPr>
        <w:spacing w:after="80" w:before="0"/>
        <w:ind w:left="0"/>
      </w:pPr>
    </w:p>
    <w:p>
      <w:pPr>
        <w:spacing w:after="40" w:before="0"/>
        <w:ind w:left="340"/>
      </w:pPr>
      <w:r>
        <w:t xml:space="preserve">4) 성화 예배콘텐츠 </w:t>
      </w:r>
      <w:r/>
    </w:p>
    <w:p>
      <w:pPr>
        <w:spacing w:after="40" w:before="0"/>
        <w:ind w:left="680"/>
      </w:pPr>
      <w:r>
        <w:rPr>
          <w:b w:val="0"/>
        </w:rPr>
        <w:t>주제: [기본신앙+품성] 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3324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</w:rPr>
              <w:t>중등부</w:t>
            </w:r>
          </w:p>
        </w:tc>
        <w:tc>
          <w:tcPr>
            <w:tcW w:type="dxa" w:w="3324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</w:rPr>
              <w:t>고등부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</w:rPr>
              <w:t>말씀영상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</w:p>
        </w:tc>
        <w:tc>
          <w:tcPr>
            <w:tcW w:type="dxa" w:w="3324"/>
          </w:tcPr>
          <w:p>
            <w:pPr>
              <w:jc w:val="center"/>
            </w:pPr>
            <w:r/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</w:rPr>
              <w:t>설교안, 설교 PPT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</w:p>
        </w:tc>
        <w:tc>
          <w:tcPr>
            <w:tcW w:type="dxa" w:w="3324"/>
          </w:tcPr>
          <w:p>
            <w:pPr>
              <w:jc w:val="center"/>
            </w:pPr>
            <w:r/>
          </w:p>
        </w:tc>
      </w:tr>
    </w:tbl>
    <w:p>
      <w:pPr>
        <w:spacing w:after="80" w:before="0"/>
        <w:ind w:left="0"/>
      </w:pPr>
    </w:p>
    <w:p>
      <w:pPr>
        <w:spacing w:after="80" w:before="0"/>
        <w:ind w:left="0"/>
      </w:pPr>
      <w:r>
        <w:rPr>
          <w:b/>
          <w:sz w:val="26"/>
        </w:rPr>
        <w:t>Ⅱ. 예정 업무 보고</w:t>
      </w:r>
    </w:p>
    <w:p>
      <w:pPr>
        <w:spacing w:after="40" w:before="0"/>
        <w:ind w:left="113"/>
      </w:pPr>
      <w:r>
        <w:rPr>
          <w:b/>
        </w:rPr>
        <w:t>1. 2026년 11월 2주차 효동·성화 예배콘텐츠 보급</w:t>
      </w:r>
    </w:p>
    <w:p>
      <w:pPr>
        <w:spacing w:after="40" w:before="0"/>
        <w:ind w:left="340"/>
      </w:pPr>
      <w:r>
        <w:t xml:space="preserve">1) 일시: </w:t>
      </w:r>
      <w:r>
        <w:t>2026년 11월 8일(일) 보급 (찬양영상 업로드 11/7)</w:t>
      </w:r>
    </w:p>
    <w:p>
      <w:pPr>
        <w:spacing w:after="40" w:before="0"/>
        <w:ind w:left="340"/>
      </w:pPr>
      <w:r>
        <w:t xml:space="preserve">2) 대상: </w:t>
      </w:r>
      <w:r>
        <w:t>효동(유치·유년·초등부), 성화(중·고등부)</w:t>
      </w:r>
    </w:p>
    <w:p>
      <w:pPr>
        <w:spacing w:after="40" w:before="0"/>
        <w:ind w:left="340"/>
      </w:pPr>
      <w:r>
        <w:t xml:space="preserve">3) 장소: </w:t>
      </w:r>
      <w:r>
        <w:rPr>
          <w:highlight w:val="yellow"/>
        </w:rPr>
        <w:t>유튜브·예배콘텐츠 안내방(온라인)</w:t>
      </w:r>
    </w:p>
    <w:p>
      <w:pPr>
        <w:spacing w:after="40" w:before="0"/>
        <w:ind w:left="340"/>
      </w:pPr>
      <w:r>
        <w:t xml:space="preserve">4) 내용: </w:t>
      </w:r>
      <w:r/>
    </w:p>
    <w:p>
      <w:pPr>
        <w:spacing w:after="40" w:before="0"/>
        <w:ind w:left="680" w:hanging="227"/>
      </w:pPr>
      <w:r>
        <w:t>- 유년·초등부 말씀영상 확인, 썸네일 제작, 유튜브 업로드, 안내방 업데이트</w:t>
      </w:r>
    </w:p>
    <w:p>
      <w:pPr>
        <w:spacing w:after="40" w:before="0"/>
        <w:ind w:left="680" w:hanging="227"/>
      </w:pPr>
      <w:r>
        <w:t>- 개요 공유 및 안내</w:t>
      </w:r>
    </w:p>
    <w:p>
      <w:pPr>
        <w:spacing w:after="80" w:before="0"/>
        <w:ind w:left="0"/>
      </w:pPr>
    </w:p>
    <w:p>
      <w:pPr>
        <w:spacing w:after="40" w:before="0"/>
        <w:ind w:left="113"/>
      </w:pPr>
      <w:r>
        <w:rPr>
          <w:b/>
        </w:rPr>
        <w:t>2. 2026년 11월 3주차 · 12월 1주차 콘텐츠 제작</w:t>
      </w:r>
    </w:p>
    <w:p>
      <w:pPr>
        <w:spacing w:after="40" w:before="0"/>
        <w:ind w:left="340"/>
      </w:pPr>
      <w:r>
        <w:t xml:space="preserve">1) 일시: </w:t>
      </w:r>
      <w:r>
        <w:t>2026년 11월 2일(월) ~ 11월 8일(일)</w:t>
      </w:r>
    </w:p>
    <w:p>
      <w:pPr>
        <w:spacing w:after="40" w:before="0"/>
        <w:ind w:left="340"/>
      </w:pPr>
      <w:r>
        <w:t xml:space="preserve">2) 대상: </w:t>
      </w:r>
      <w:r>
        <w:t>효동(유치·유년·초등부), 성화(중·고등부)</w:t>
      </w:r>
    </w:p>
    <w:p>
      <w:pPr>
        <w:spacing w:after="40" w:before="0"/>
        <w:ind w:left="340"/>
      </w:pPr>
      <w:r>
        <w:t xml:space="preserve">3) 장소: </w:t>
      </w:r>
      <w:r>
        <w:rPr>
          <w:highlight w:val="yellow"/>
        </w:rPr>
        <w:t>본부 사무실</w:t>
      </w:r>
    </w:p>
    <w:p>
      <w:pPr>
        <w:spacing w:after="40" w:before="0"/>
        <w:ind w:left="340"/>
      </w:pPr>
      <w:r>
        <w:t xml:space="preserve">4) 내용: </w:t>
      </w:r>
      <w:r/>
    </w:p>
    <w:p>
      <w:pPr>
        <w:spacing w:after="40" w:before="0"/>
        <w:ind w:left="680" w:hanging="227"/>
      </w:pPr>
      <w:r>
        <w:t>- 11월 3주차 편집본 확인</w:t>
      </w:r>
    </w:p>
    <w:p>
      <w:pPr>
        <w:spacing w:after="40" w:before="0"/>
        <w:ind w:left="680" w:hanging="227"/>
      </w:pPr>
      <w:r>
        <w:t>- 12월 1주차 유치부·초등부 시나리오 초안 작성</w:t>
      </w:r>
    </w:p>
    <w:p>
      <w:pPr>
        <w:spacing w:after="40" w:before="0"/>
        <w:ind w:left="680" w:hanging="227"/>
      </w:pPr>
      <w:r>
        <w:t>- 12월 성화 말씀영상 촬영 준비(장비 대여 완료)</w:t>
      </w:r>
    </w:p>
    <w:p>
      <w:pPr>
        <w:spacing w:after="80" w:before="0"/>
        <w:ind w:left="0"/>
      </w:pPr>
    </w:p>
    <w:p>
      <w:pPr>
        <w:spacing w:after="40" w:before="0"/>
        <w:ind w:left="113"/>
      </w:pPr>
      <w:r>
        <w:rPr>
          <w:b/>
        </w:rPr>
        <w:t>3. 2027 동계 방중수련 콘텐츠 제작</w:t>
      </w:r>
    </w:p>
    <w:p>
      <w:pPr>
        <w:spacing w:after="40" w:before="0"/>
        <w:ind w:left="340"/>
      </w:pPr>
      <w:r>
        <w:t xml:space="preserve">1) 일시: </w:t>
      </w:r>
      <w:r>
        <w:t>2026년 11월 중 (전체 자료 제작 완료 목표 11/22, 최종 배포 목표 11/30)</w:t>
      </w:r>
    </w:p>
    <w:p>
      <w:pPr>
        <w:spacing w:after="40" w:before="0"/>
        <w:ind w:left="340"/>
      </w:pPr>
      <w:r>
        <w:t xml:space="preserve">2) 대상: </w:t>
      </w:r>
      <w:r>
        <w:t>효동·성화</w:t>
      </w:r>
    </w:p>
    <w:p>
      <w:pPr>
        <w:spacing w:after="40" w:before="0"/>
        <w:ind w:left="340"/>
      </w:pPr>
      <w:r>
        <w:t xml:space="preserve">3) 장소: </w:t>
      </w:r>
      <w:r>
        <w:rPr>
          <w:highlight w:val="yellow"/>
        </w:rPr>
        <w:t>본부 사무실</w:t>
      </w:r>
    </w:p>
    <w:p>
      <w:pPr>
        <w:spacing w:after="40" w:before="0"/>
        <w:ind w:left="340"/>
      </w:pPr>
      <w:r>
        <w:t xml:space="preserve">4) 내용: </w:t>
      </w:r>
      <w:r/>
    </w:p>
    <w:p>
      <w:pPr>
        <w:spacing w:after="40" w:before="0"/>
        <w:ind w:left="680" w:hanging="227"/>
      </w:pPr>
      <w:r>
        <w:t>- 효동 초등부·유치부 시나리오 최종본, 성화 중등부 시나리오 보완</w:t>
      </w:r>
    </w:p>
    <w:p>
      <w:pPr>
        <w:spacing w:after="40" w:before="0"/>
        <w:ind w:left="680" w:hanging="227"/>
      </w:pPr>
      <w:r>
        <w:t>- 성화 설교안 기획운영팀 피드백 반영, 성화 공과 담당자 확정(10/30~31 예정)</w:t>
      </w:r>
    </w:p>
    <w:p>
      <w:pPr>
        <w:spacing w:after="80" w:before="0"/>
        <w:ind w:left="0"/>
      </w:pPr>
    </w:p>
    <w:p>
      <w:pPr>
        <w:spacing w:after="40" w:before="0"/>
        <w:ind w:left="113"/>
      </w:pPr>
      <w:r>
        <w:rPr>
          <w:b/>
        </w:rPr>
        <w:t>4. 한민족 선민동요 제작</w:t>
      </w:r>
    </w:p>
    <w:p>
      <w:pPr>
        <w:spacing w:after="40" w:before="0"/>
        <w:ind w:left="340"/>
      </w:pPr>
      <w:r>
        <w:t xml:space="preserve">1) 일시: </w:t>
      </w:r>
      <w:r>
        <w:t>2026년 11월 2일(월) ~ 11월 8일(일)</w:t>
      </w:r>
    </w:p>
    <w:p>
      <w:pPr>
        <w:spacing w:after="40" w:before="0"/>
        <w:ind w:left="340"/>
      </w:pPr>
      <w:r>
        <w:t xml:space="preserve">2) 대상: </w:t>
      </w:r>
      <w:r>
        <w:t>효동</w:t>
      </w:r>
    </w:p>
    <w:p>
      <w:pPr>
        <w:spacing w:after="40" w:before="0"/>
        <w:ind w:left="340"/>
      </w:pPr>
      <w:r>
        <w:t xml:space="preserve">3) 장소: </w:t>
      </w:r>
      <w:r>
        <w:rPr>
          <w:highlight w:val="yellow"/>
        </w:rPr>
        <w:t>본부 사무실</w:t>
      </w:r>
    </w:p>
    <w:p>
      <w:pPr>
        <w:spacing w:after="40" w:before="0"/>
        <w:ind w:left="340"/>
      </w:pPr>
      <w:r>
        <w:t xml:space="preserve">4) 내용: </w:t>
      </w:r>
      <w:r/>
    </w:p>
    <w:p>
      <w:pPr>
        <w:spacing w:after="40" w:before="0"/>
        <w:ind w:left="680" w:hanging="227"/>
      </w:pPr>
      <w:r>
        <w:t>- 6·7·8·9번 가사 초안 작성(노래 4곡 완성, 가사 2곡 완료, 4곡 필요)</w:t>
      </w:r>
    </w:p>
    <w:p>
      <w:pPr>
        <w:spacing w:after="40" w:before="0"/>
        <w:ind w:left="680" w:hanging="227"/>
      </w:pPr>
      <w:r>
        <w:t>- 율동·동요영상 편집 진행</w:t>
      </w:r>
    </w:p>
    <w:p>
      <w:pPr>
        <w:spacing w:after="80" w:before="0"/>
        <w:ind w:left="0"/>
      </w:pPr>
    </w:p>
    <w:p>
      <w:pPr>
        <w:spacing w:after="40" w:before="0"/>
        <w:ind w:left="113"/>
      </w:pPr>
      <w:r>
        <w:rPr>
          <w:b/>
        </w:rPr>
        <w:t>5. 참부모론 해설 강의안(성화학생용) PPT 수정</w:t>
      </w:r>
    </w:p>
    <w:p>
      <w:pPr>
        <w:spacing w:after="40" w:before="0"/>
        <w:ind w:left="340"/>
      </w:pPr>
      <w:r>
        <w:t xml:space="preserve">1) 일시: </w:t>
      </w:r>
      <w:r>
        <w:t>2026년 11월 2일(월) ~</w:t>
      </w:r>
    </w:p>
    <w:p>
      <w:pPr>
        <w:spacing w:after="40" w:before="0"/>
        <w:ind w:left="340"/>
      </w:pPr>
      <w:r>
        <w:t xml:space="preserve">2) 대상: </w:t>
      </w:r>
      <w:r>
        <w:t>성화</w:t>
      </w:r>
    </w:p>
    <w:p>
      <w:pPr>
        <w:spacing w:after="40" w:before="0"/>
        <w:ind w:left="340"/>
      </w:pPr>
      <w:r>
        <w:t xml:space="preserve">3) 장소: </w:t>
      </w:r>
      <w:r>
        <w:rPr>
          <w:highlight w:val="yellow"/>
        </w:rPr>
        <w:t>본부 사무실</w:t>
      </w:r>
    </w:p>
    <w:p>
      <w:pPr>
        <w:spacing w:after="40" w:before="0"/>
        <w:ind w:left="340"/>
      </w:pPr>
      <w:r>
        <w:t xml:space="preserve">4) 내용: </w:t>
      </w:r>
      <w:r/>
    </w:p>
    <w:p>
      <w:pPr>
        <w:spacing w:after="40" w:before="0"/>
        <w:ind w:left="680" w:hanging="227"/>
      </w:pPr>
      <w:r>
        <w:t>- 총서·1-1·1-2·3-1·3-2·4강 수정 및 수정본 업로드</w:t>
      </w:r>
    </w:p>
    <w:p>
      <w:pPr>
        <w:spacing w:after="40" w:before="0"/>
        <w:ind w:left="680" w:hanging="227"/>
      </w:pPr>
      <w:r>
        <w:t>- 국장님 감수 반영</w:t>
      </w:r>
    </w:p>
    <w:p>
      <w:pPr>
        <w:spacing w:after="80" w:before="0"/>
        <w:ind w:left="0"/>
      </w:pPr>
    </w:p>
    <w:p>
      <w:pPr>
        <w:spacing w:after="40" w:before="0"/>
        <w:ind w:left="113"/>
      </w:pPr>
      <w:r>
        <w:rPr>
          <w:b/>
        </w:rPr>
        <w:t>6. 교사 역량강화 온라인교육</w:t>
      </w:r>
    </w:p>
    <w:p>
      <w:pPr>
        <w:spacing w:after="40" w:before="0"/>
        <w:ind w:left="340"/>
      </w:pPr>
      <w:r>
        <w:t xml:space="preserve">1) 일시: </w:t>
      </w:r>
      <w:r>
        <w:t>2026년 11월 17일(화) 1차시 예정(미정)</w:t>
      </w:r>
    </w:p>
    <w:p>
      <w:pPr>
        <w:spacing w:after="40" w:before="0"/>
        <w:ind w:left="340"/>
      </w:pPr>
      <w:r>
        <w:t xml:space="preserve">2) 대상: </w:t>
      </w:r>
      <w:r>
        <w:t>교사</w:t>
      </w:r>
    </w:p>
    <w:p>
      <w:pPr>
        <w:spacing w:after="40" w:before="0"/>
        <w:ind w:left="340"/>
      </w:pPr>
      <w:r>
        <w:t xml:space="preserve">3) 장소: </w:t>
      </w:r>
      <w:r>
        <w:rPr>
          <w:highlight w:val="yellow"/>
        </w:rPr>
        <w:t>온라인</w:t>
      </w:r>
    </w:p>
    <w:p>
      <w:pPr>
        <w:spacing w:after="40" w:before="0"/>
        <w:ind w:left="340"/>
      </w:pPr>
      <w:r>
        <w:t xml:space="preserve">4) 내용: </w:t>
      </w:r>
      <w:r/>
    </w:p>
    <w:p>
      <w:pPr>
        <w:spacing w:after="40" w:before="0"/>
        <w:ind w:left="680" w:hanging="227"/>
      </w:pPr>
      <w:r>
        <w:t>- 교육 기획안 보완(내부 추가 검토 중), 진행 준비</w:t>
      </w:r>
    </w:p>
    <w:p>
      <w:pPr>
        <w:spacing w:after="80" w:before="0"/>
        <w:ind w:left="0"/>
      </w:pPr>
    </w:p>
    <w:p>
      <w:pPr>
        <w:spacing w:after="40" w:before="0"/>
        <w:ind w:left="113"/>
      </w:pPr>
      <w:r>
        <w:rPr>
          <w:b/>
        </w:rPr>
        <w:t>7. 11월 5일(목) 미팅 브리핑</w:t>
      </w:r>
    </w:p>
    <w:p>
      <w:pPr>
        <w:spacing w:after="40" w:before="0"/>
        <w:ind w:left="340"/>
      </w:pPr>
      <w:r>
        <w:t xml:space="preserve">1) 일시: </w:t>
      </w:r>
      <w:r>
        <w:t>2026년 11월 5일(목)</w:t>
      </w:r>
    </w:p>
    <w:p>
      <w:pPr>
        <w:spacing w:after="40" w:before="0"/>
        <w:ind w:left="340"/>
      </w:pPr>
      <w:r>
        <w:t xml:space="preserve">2) 대상: </w:t>
      </w:r>
      <w:r>
        <w:t>관예경, 양권일 국장님</w:t>
      </w:r>
    </w:p>
    <w:p>
      <w:pPr>
        <w:spacing w:after="40" w:before="0"/>
        <w:ind w:left="340"/>
      </w:pPr>
      <w:r>
        <w:t xml:space="preserve">3) 장소: </w:t>
      </w:r>
      <w:r>
        <w:rPr>
          <w:highlight w:val="yellow"/>
        </w:rPr>
        <w:t>본부 사무실</w:t>
      </w:r>
    </w:p>
    <w:p>
      <w:pPr>
        <w:spacing w:after="40" w:before="0"/>
        <w:ind w:left="340"/>
      </w:pPr>
      <w:r>
        <w:t xml:space="preserve">4) 내용: </w:t>
      </w:r>
      <w:r/>
    </w:p>
    <w:p>
      <w:pPr>
        <w:spacing w:after="40" w:before="0"/>
        <w:ind w:left="680" w:hanging="227"/>
      </w:pPr>
      <w:r>
        <w:t>- 브리핑 내용 국장님 컨펌(한글파일) 후 보고</w:t>
      </w:r>
    </w:p>
    <w:p>
      <w:pPr>
        <w:spacing w:after="80" w:before="0"/>
        <w:ind w:left="0"/>
      </w:pPr>
    </w:p>
    <w:p>
      <w:pPr>
        <w:spacing w:after="40" w:before="0"/>
        <w:ind w:left="0"/>
      </w:pPr>
      <w:r>
        <w:rPr>
          <w:sz w:val="18"/>
          <w:highlight w:val="yellow"/>
        </w:rPr>
        <w:t>※ 노란색 표시: 일지에 장소 기록이 없어 임의로 적은 내용입니다. 실제 장소로 수정해 주세요.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